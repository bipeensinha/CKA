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Creating and Viewing JSON for an NGINX Deployment in Kubernetes</w:t>
      </w:r>
    </w:p>
    <w:p>
      <w:r>
        <w:t>This document provides a simple, step-by-step guide to creating a Kubernetes Deployment using the NGINX image and viewing its JSON representation. It is designed for classroom or hands-on lab sessions.</w:t>
      </w:r>
    </w:p>
    <w:p>
      <w:pPr>
        <w:pStyle w:val="Heading2"/>
      </w:pPr>
      <w:r>
        <w:t>Step 1️⃣: Create an NGINX Deployment</w:t>
      </w:r>
    </w:p>
    <w:p>
      <w:r>
        <w:t>Run the following command to create a deployment named 'nginx-deploy' using the official NGINX image: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create deployment nginx-deploy --image=nginx</w:t>
      </w:r>
    </w:p>
    <w:p>
      <w:pPr>
        <w:pStyle w:val="Heading2"/>
      </w:pPr>
      <w:r>
        <w:t>Step 2️⃣: Verify the Deployment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get deployments</w:t>
      </w:r>
    </w:p>
    <w:p>
      <w:r>
        <w:t>You should see an output similar to: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NAME            READY   UP-TO-DATE   AVAILABLE   AGE</w:t>
        <w:br/>
        <w:t>nginx-deploy    1/1     1            1           20s</w:t>
      </w:r>
    </w:p>
    <w:p>
      <w:pPr>
        <w:pStyle w:val="Heading2"/>
      </w:pPr>
      <w:r>
        <w:t>Step 3️⃣: View the Deployment in JSON Format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get deployment nginx-deploy -o json</w:t>
      </w:r>
    </w:p>
    <w:p>
      <w:r>
        <w:t>Example (trimmed for clarity):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{</w:t>
        <w:br/>
        <w:t xml:space="preserve">  "apiVersion": "apps/v1",</w:t>
        <w:br/>
        <w:t xml:space="preserve">  "kind": "Deployment",</w:t>
        <w:br/>
        <w:t xml:space="preserve">  "metadata": {</w:t>
        <w:br/>
        <w:t xml:space="preserve">    "name": "nginx-deploy",</w:t>
        <w:br/>
        <w:t xml:space="preserve">    "namespace": "default"</w:t>
        <w:br/>
        <w:t xml:space="preserve">  },</w:t>
        <w:br/>
        <w:t xml:space="preserve">  "spec": {</w:t>
        <w:br/>
        <w:t xml:space="preserve">    "replicas": 1,</w:t>
        <w:br/>
        <w:t xml:space="preserve">    "selector": {</w:t>
        <w:br/>
        <w:t xml:space="preserve">      "matchLabels": {</w:t>
        <w:br/>
        <w:t xml:space="preserve">        "app": "nginx-deploy"</w:t>
        <w:br/>
        <w:t xml:space="preserve">      }</w:t>
        <w:br/>
        <w:t xml:space="preserve">    },</w:t>
        <w:br/>
        <w:t xml:space="preserve">    "template": {</w:t>
        <w:br/>
        <w:t xml:space="preserve">      "metadata": {</w:t>
        <w:br/>
        <w:t xml:space="preserve">        "labels": {</w:t>
        <w:br/>
        <w:t xml:space="preserve">          "app": "nginx-deploy"</w:t>
        <w:br/>
        <w:t xml:space="preserve">        }</w:t>
        <w:br/>
        <w:t xml:space="preserve">      },</w:t>
        <w:br/>
        <w:t xml:space="preserve">      "spec": {</w:t>
        <w:br/>
        <w:t xml:space="preserve">        "containers": [</w:t>
        <w:br/>
        <w:t xml:space="preserve">          {</w:t>
        <w:br/>
        <w:t xml:space="preserve">            "name": "nginx",</w:t>
        <w:br/>
        <w:t xml:space="preserve">            "image": "nginx",</w:t>
        <w:br/>
        <w:t xml:space="preserve">            "ports": [</w:t>
        <w:br/>
        <w:t xml:space="preserve">              {</w:t>
        <w:br/>
        <w:t xml:space="preserve">                "containerPort": 80</w:t>
        <w:br/>
        <w:t xml:space="preserve">              }</w:t>
        <w:br/>
        <w:t xml:space="preserve">            ]</w:t>
        <w:br/>
        <w:t xml:space="preserve">          }</w:t>
        <w:br/>
        <w:t xml:space="preserve">        ]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Step 4️⃣: Save the JSON to a File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get deployment nginx-deploy -o json &gt; nginx-deploy.json</w:t>
      </w:r>
    </w:p>
    <w:p>
      <w:pPr>
        <w:pStyle w:val="Heading2"/>
      </w:pPr>
      <w:r>
        <w:t>Step 5️⃣: View Deployment in YAML Format (Optional)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get deployment nginx-deploy -o yaml</w:t>
      </w:r>
    </w:p>
    <w:p>
      <w:pPr>
        <w:pStyle w:val="Heading2"/>
      </w:pPr>
      <w:r>
        <w:t>Step 6️⃣: Clean Up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delete deployment nginx-deploy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