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Browsing Kubernetes Service API using kubectl proxy (NGINX Example)</w:t>
      </w:r>
    </w:p>
    <w:p>
      <w:r>
        <w:t>This step-by-step guide demonstrates how to create an NGINX Deployment, expose it as a Service, and browse its raw API data in a web browser using kubectl proxy. This is ideal for classroom or hands-on labs.</w:t>
      </w:r>
    </w:p>
    <w:p>
      <w:pPr>
        <w:pStyle w:val="Heading2"/>
      </w:pPr>
      <w:r>
        <w:t>Step 1️⃣: Create an NGINX Deployment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create deployment nginx-deploy --image=nginx</w:t>
      </w:r>
    </w:p>
    <w:p>
      <w:r>
        <w:t>This command creates a new deployment named 'nginx-deploy' using the official NGINX image.</w:t>
      </w:r>
    </w:p>
    <w:p>
      <w:pPr>
        <w:pStyle w:val="Heading2"/>
      </w:pPr>
      <w:r>
        <w:t>Step 2️⃣: Expose the Deployment as a Service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expose deployment nginx-deploy --name=nginx-service --port=80 --target-port=80</w:t>
      </w:r>
    </w:p>
    <w:p>
      <w:r>
        <w:t>This exposes the NGINX Deployment internally as a Service named 'nginx-service' on port 80.</w:t>
      </w:r>
    </w:p>
    <w:p>
      <w:pPr>
        <w:pStyle w:val="Heading2"/>
      </w:pPr>
      <w:r>
        <w:t>Step 3️⃣: Verify the Service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svc nginx-service</w:t>
      </w:r>
    </w:p>
    <w:p>
      <w:r>
        <w:t>You should see something like this: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NAME            TYPE        CLUSTER-IP      EXTERNAL-IP   PORT(S)   AGE</w:t>
        <w:br/>
        <w:t>nginx-service   ClusterIP   10.100.78.12    &lt;none&gt;        80/TCP    5s</w:t>
      </w:r>
    </w:p>
    <w:p>
      <w:pPr>
        <w:pStyle w:val="Heading2"/>
      </w:pPr>
      <w:r>
        <w:t>Step 4️⃣: Start the Kubernetes API Proxy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proxy</w:t>
      </w:r>
    </w:p>
    <w:p>
      <w:r>
        <w:t>This starts a local proxy to the Kubernetes API server at http://127.0.0.1:8001. Keep this terminal open while you browse API URLs.</w:t>
      </w:r>
    </w:p>
    <w:p>
      <w:pPr>
        <w:pStyle w:val="Heading2"/>
      </w:pPr>
      <w:r>
        <w:t>Step 5️⃣: Browse the Service API in Browser</w:t>
      </w:r>
    </w:p>
    <w:p>
      <w:r>
        <w:t>Open your browser and visit these URLs: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http://127.0.0.1:8001/api/v1/namespaces/default/services</w:t>
      </w:r>
    </w:p>
    <w:p>
      <w:r>
        <w:t>→ Lists all services in the 'default' namespace.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http://127.0.0.1:8001/api/v1/namespaces/default/services/nginx-service</w:t>
      </w:r>
    </w:p>
    <w:p>
      <w:r>
        <w:t>→ Displays the raw JSON definition of the 'nginx-service'.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http://127.0.0.1:8001/api/v1/services</w:t>
      </w:r>
    </w:p>
    <w:p>
      <w:r>
        <w:t>→ (Optional) Lists all services across all namespaces.</w:t>
      </w:r>
    </w:p>
    <w:p>
      <w:pPr>
        <w:pStyle w:val="Heading2"/>
      </w:pPr>
      <w:r>
        <w:t>Step 6️⃣: View via CLI (Alternative)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--raw /api/v1/namespaces/default/services/nginx-service | jq .</w:t>
      </w:r>
    </w:p>
    <w:p>
      <w:r>
        <w:t>This command shows the same JSON output directly in your terminal.</w:t>
      </w:r>
    </w:p>
    <w:p>
      <w:pPr>
        <w:pStyle w:val="Heading2"/>
      </w:pPr>
      <w:r>
        <w:t>Step 7️⃣: Clean Up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delete svc nginx-service</w:t>
        <w:br/>
        <w:t>kubectl delete deploy nginx-deploy</w:t>
      </w:r>
    </w:p>
    <w:p>
      <w:r>
        <w:t>Deletes the Service and Deployment to clean up your cluster.</w:t>
      </w:r>
    </w:p>
    <w:p>
      <w:pPr>
        <w:pStyle w:val="Heading2"/>
      </w:pPr>
      <w:r>
        <w:t>✅ Quick Reference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Create NGINX Deployment</w:t>
            </w:r>
          </w:p>
        </w:tc>
        <w:tc>
          <w:tcPr>
            <w:tcW w:type="dxa" w:w="4320"/>
          </w:tcPr>
          <w:p>
            <w:r>
              <w:t>kubectl create deployment nginx-deploy --image=nginx</w:t>
            </w:r>
          </w:p>
        </w:tc>
      </w:tr>
      <w:tr>
        <w:tc>
          <w:tcPr>
            <w:tcW w:type="dxa" w:w="4320"/>
          </w:tcPr>
          <w:p>
            <w:r>
              <w:t>Expose as Service</w:t>
            </w:r>
          </w:p>
        </w:tc>
        <w:tc>
          <w:tcPr>
            <w:tcW w:type="dxa" w:w="4320"/>
          </w:tcPr>
          <w:p>
            <w:r>
              <w:t>kubectl expose deployment nginx-deploy --name=nginx-service --port=80 --target-port=80</w:t>
            </w:r>
          </w:p>
        </w:tc>
      </w:tr>
      <w:tr>
        <w:tc>
          <w:tcPr>
            <w:tcW w:type="dxa" w:w="4320"/>
          </w:tcPr>
          <w:p>
            <w:r>
              <w:t>Verify Service</w:t>
            </w:r>
          </w:p>
        </w:tc>
        <w:tc>
          <w:tcPr>
            <w:tcW w:type="dxa" w:w="4320"/>
          </w:tcPr>
          <w:p>
            <w:r>
              <w:t>kubectl get svc nginx-service</w:t>
            </w:r>
          </w:p>
        </w:tc>
      </w:tr>
      <w:tr>
        <w:tc>
          <w:tcPr>
            <w:tcW w:type="dxa" w:w="4320"/>
          </w:tcPr>
          <w:p>
            <w:r>
              <w:t>Start Proxy</w:t>
            </w:r>
          </w:p>
        </w:tc>
        <w:tc>
          <w:tcPr>
            <w:tcW w:type="dxa" w:w="4320"/>
          </w:tcPr>
          <w:p>
            <w:r>
              <w:t>kubectl proxy</w:t>
            </w:r>
          </w:p>
        </w:tc>
      </w:tr>
      <w:tr>
        <w:tc>
          <w:tcPr>
            <w:tcW w:type="dxa" w:w="4320"/>
          </w:tcPr>
          <w:p>
            <w:r>
              <w:t>Browse all Services</w:t>
            </w:r>
          </w:p>
        </w:tc>
        <w:tc>
          <w:tcPr>
            <w:tcW w:type="dxa" w:w="4320"/>
          </w:tcPr>
          <w:p>
            <w:r>
              <w:t>http://127.0.0.1:8001/api/v1/namespaces/default/services</w:t>
            </w:r>
          </w:p>
        </w:tc>
      </w:tr>
      <w:tr>
        <w:tc>
          <w:tcPr>
            <w:tcW w:type="dxa" w:w="4320"/>
          </w:tcPr>
          <w:p>
            <w:r>
              <w:t>View nginx-service JSON</w:t>
            </w:r>
          </w:p>
        </w:tc>
        <w:tc>
          <w:tcPr>
            <w:tcW w:type="dxa" w:w="4320"/>
          </w:tcPr>
          <w:p>
            <w:r>
              <w:t>http://127.0.0.1:8001/api/v1/namespaces/default/services/nginx-service</w:t>
            </w:r>
          </w:p>
        </w:tc>
      </w:tr>
      <w:tr>
        <w:tc>
          <w:tcPr>
            <w:tcW w:type="dxa" w:w="4320"/>
          </w:tcPr>
          <w:p>
            <w:r>
              <w:t>CLI alternative</w:t>
            </w:r>
          </w:p>
        </w:tc>
        <w:tc>
          <w:tcPr>
            <w:tcW w:type="dxa" w:w="4320"/>
          </w:tcPr>
          <w:p>
            <w:r>
              <w:t>kubectl get --raw /api/v1/namespaces/default/services/nginx-service | jq .</w:t>
            </w:r>
          </w:p>
        </w:tc>
      </w:tr>
      <w:tr>
        <w:tc>
          <w:tcPr>
            <w:tcW w:type="dxa" w:w="4320"/>
          </w:tcPr>
          <w:p>
            <w:r>
              <w:t>Clean up</w:t>
            </w:r>
          </w:p>
        </w:tc>
        <w:tc>
          <w:tcPr>
            <w:tcW w:type="dxa" w:w="4320"/>
          </w:tcPr>
          <w:p>
            <w:r>
              <w:t>kubectl delete svc nginx-service &amp;&amp; kubectl delete deploy nginx-deploy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