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AKS: Deployment, Scaling, and Monitoring Guide</w:t>
      </w:r>
    </w:p>
    <w:p>
      <w:r>
        <w:t>This guide walks you through creating and managing a Deployment in Azure Kubernetes Service (AKS). It covers namespace creation, deploying Nginx with multiple pods, scaling, and monitoring performance using both kubectl and Azure-native tools.</w:t>
      </w:r>
    </w:p>
    <w:p>
      <w:pPr>
        <w:pStyle w:val="Heading2"/>
      </w:pPr>
      <w:r>
        <w:t>1) Login and Connect to AKS Cluster</w:t>
      </w:r>
    </w:p>
    <w:p>
      <w:r>
        <w:t>Login to your Azure account:</w:t>
      </w:r>
    </w:p>
    <w:p>
      <w:pPr>
        <w:pStyle w:val="IntenseQuote"/>
      </w:pPr>
      <w:r>
        <w:t>az login</w:t>
      </w:r>
    </w:p>
    <w:p>
      <w:r>
        <w:t>List available AKS clusters:</w:t>
      </w:r>
    </w:p>
    <w:p>
      <w:pPr>
        <w:pStyle w:val="IntenseQuote"/>
      </w:pPr>
      <w:r>
        <w:t>az aks list -o table</w:t>
      </w:r>
    </w:p>
    <w:p>
      <w:r>
        <w:t>Get credentials for your AKS cluster:</w:t>
      </w:r>
    </w:p>
    <w:p>
      <w:pPr>
        <w:pStyle w:val="IntenseQuote"/>
      </w:pPr>
      <w:r>
        <w:t>az aks get-credentials --resource-group &lt;ResourceGroupName&gt; --name &lt;ClusterName&gt;</w:t>
      </w:r>
    </w:p>
    <w:p>
      <w:r>
        <w:t>This merges your AKS context into kubeconfig so you can use kubectl directly.</w:t>
      </w:r>
    </w:p>
    <w:p>
      <w:pPr>
        <w:pStyle w:val="Heading2"/>
      </w:pPr>
      <w:r>
        <w:t>2) Create Namespace</w:t>
      </w:r>
    </w:p>
    <w:p>
      <w:r>
        <w:t>Create a logical namespace for your workloads:</w:t>
      </w:r>
    </w:p>
    <w:p>
      <w:pPr>
        <w:pStyle w:val="IntenseQuote"/>
      </w:pPr>
      <w:r>
        <w:t>kubectl create namespace app-demo</w:t>
      </w:r>
    </w:p>
    <w:p>
      <w:pPr>
        <w:pStyle w:val="IntenseQuote"/>
      </w:pPr>
      <w:r>
        <w:t>kubectl config set-context --current --namespace=app-demo</w:t>
      </w:r>
    </w:p>
    <w:p>
      <w:r>
        <w:t>This ensures all commands apply to the app-demo namespace.</w:t>
      </w:r>
    </w:p>
    <w:p>
      <w:pPr>
        <w:pStyle w:val="Heading2"/>
      </w:pPr>
      <w:r>
        <w:t>3) Create a Deployment with Multiple Pods</w:t>
      </w:r>
    </w:p>
    <w:p>
      <w:r>
        <w:t>Deploy an Nginx app with 3 replicas:</w:t>
      </w:r>
    </w:p>
    <w:p>
      <w:pPr>
        <w:pStyle w:val="IntenseQuote"/>
      </w:pPr>
      <w:r>
        <w:t>kubectl create deployment web --image=nginx</w:t>
      </w:r>
    </w:p>
    <w:p>
      <w:pPr>
        <w:pStyle w:val="IntenseQuote"/>
      </w:pPr>
      <w:r>
        <w:t>kubectl scale deployment web --replicas=3</w:t>
      </w:r>
    </w:p>
    <w:p>
      <w:r>
        <w:t>Verify:</w:t>
      </w:r>
    </w:p>
    <w:p>
      <w:pPr>
        <w:pStyle w:val="IntenseQuote"/>
      </w:pPr>
      <w:r>
        <w:t>kubectl get deployment,rs,pods -o wide</w:t>
      </w:r>
    </w:p>
    <w:p>
      <w:pPr>
        <w:pStyle w:val="Heading2"/>
      </w:pPr>
      <w:r>
        <w:t>4) Expose Deployment as a Service</w:t>
      </w:r>
    </w:p>
    <w:p>
      <w:r>
        <w:t>Expose the deployment as a LoadBalancer to get a public IP (Azure-managed):</w:t>
      </w:r>
    </w:p>
    <w:p>
      <w:pPr>
        <w:pStyle w:val="IntenseQuote"/>
      </w:pPr>
      <w:r>
        <w:t>kubectl expose deployment web --type=LoadBalancer --port=80 --target-port=80 --name=web-svc</w:t>
      </w:r>
    </w:p>
    <w:p>
      <w:r>
        <w:t>Get the service details:</w:t>
      </w:r>
    </w:p>
    <w:p>
      <w:pPr>
        <w:pStyle w:val="IntenseQuote"/>
      </w:pPr>
      <w:r>
        <w:t>kubectl get svc web-svc -o wide</w:t>
      </w:r>
    </w:p>
    <w:p>
      <w:r>
        <w:t>Once the external IP is assigned, access your Nginx service using that IP.</w:t>
      </w:r>
    </w:p>
    <w:p>
      <w:pPr>
        <w:pStyle w:val="Heading2"/>
      </w:pPr>
      <w:r>
        <w:t>5) Scale the Deployment</w:t>
      </w:r>
    </w:p>
    <w:p>
      <w:r>
        <w:t>To manually scale pods:</w:t>
      </w:r>
    </w:p>
    <w:p>
      <w:pPr>
        <w:pStyle w:val="IntenseQuote"/>
      </w:pPr>
      <w:r>
        <w:t>kubectl scale deployment web --replicas=5</w:t>
      </w:r>
    </w:p>
    <w:p>
      <w:r>
        <w:t>To reduce back:</w:t>
      </w:r>
    </w:p>
    <w:p>
      <w:pPr>
        <w:pStyle w:val="IntenseQuote"/>
      </w:pPr>
      <w:r>
        <w:t>kubectl scale deployment web --replicas=2</w:t>
      </w:r>
    </w:p>
    <w:p>
      <w:r>
        <w:t>Check the updated status:</w:t>
      </w:r>
    </w:p>
    <w:p>
      <w:pPr>
        <w:pStyle w:val="IntenseQuote"/>
      </w:pPr>
      <w:r>
        <w:t>kubectl get deploy web</w:t>
      </w:r>
    </w:p>
    <w:p>
      <w:pPr>
        <w:pStyle w:val="Heading2"/>
      </w:pPr>
      <w:r>
        <w:t>6) Monitor Performance using Metrics Server</w:t>
      </w:r>
    </w:p>
    <w:p>
      <w:r>
        <w:t>AKS comes with Metrics Server pre-installed in most clusters. Verify it using:</w:t>
      </w:r>
    </w:p>
    <w:p>
      <w:pPr>
        <w:pStyle w:val="IntenseQuote"/>
      </w:pPr>
      <w:r>
        <w:t>kubectl get deployment metrics-server -n kube-system</w:t>
      </w:r>
    </w:p>
    <w:p>
      <w:r>
        <w:t>To view live CPU and memory usage:</w:t>
      </w:r>
    </w:p>
    <w:p>
      <w:pPr>
        <w:pStyle w:val="IntenseQuote"/>
      </w:pPr>
      <w:r>
        <w:t>kubectl top nodes</w:t>
      </w:r>
    </w:p>
    <w:p>
      <w:pPr>
        <w:pStyle w:val="IntenseQuote"/>
      </w:pPr>
      <w:r>
        <w:t>kubectl top pods -n app-demo</w:t>
      </w:r>
    </w:p>
    <w:p>
      <w:r>
        <w:t>If Metrics Server is missing, install it with:</w:t>
      </w:r>
    </w:p>
    <w:p>
      <w:pPr>
        <w:pStyle w:val="IntenseQuote"/>
      </w:pPr>
      <w:r>
        <w:t>kubectl apply -f https://github.com/kubernetes-sigs/metrics-server/releases/latest/download/components.yaml</w:t>
      </w:r>
    </w:p>
    <w:p>
      <w:pPr>
        <w:pStyle w:val="Heading2"/>
      </w:pPr>
      <w:r>
        <w:t>7) Enable Azure Monitor (Container Insights)</w:t>
      </w:r>
    </w:p>
    <w:p>
      <w:r>
        <w:t>Enable Container Insights from Azure Portal or via CLI:</w:t>
      </w:r>
    </w:p>
    <w:p>
      <w:pPr>
        <w:pStyle w:val="IntenseQuote"/>
      </w:pPr>
      <w:r>
        <w:t>az aks enable-addons --addons monitoring --resource-group &lt;ResourceGroupName&gt; --name &lt;ClusterName&gt;</w:t>
      </w:r>
    </w:p>
    <w:p>
      <w:r>
        <w:t>View cluster metrics and logs in Azure Portal → AKS Cluster → Insights.</w:t>
      </w:r>
    </w:p>
    <w:p>
      <w:r>
        <w:t>You can monitor node CPU, memory, network, and pod restarts directly from Azure Monitor.</w:t>
      </w:r>
    </w:p>
    <w:p>
      <w:pPr>
        <w:pStyle w:val="Heading2"/>
      </w:pPr>
      <w:r>
        <w:t>8) Check Node &amp; Pod Availability</w:t>
      </w:r>
    </w:p>
    <w:p>
      <w:r>
        <w:t>Check node status:</w:t>
      </w:r>
    </w:p>
    <w:p>
      <w:pPr>
        <w:pStyle w:val="IntenseQuote"/>
      </w:pPr>
      <w:r>
        <w:t>kubectl get nodes -o wide</w:t>
      </w:r>
    </w:p>
    <w:p>
      <w:pPr>
        <w:pStyle w:val="IntenseQuote"/>
      </w:pPr>
      <w:r>
        <w:t>kubectl describe node &lt;node-name&gt;</w:t>
      </w:r>
    </w:p>
    <w:p>
      <w:r>
        <w:t>Check pods in namespace:</w:t>
      </w:r>
    </w:p>
    <w:p>
      <w:pPr>
        <w:pStyle w:val="IntenseQuote"/>
      </w:pPr>
      <w:r>
        <w:t>kubectl get pods -o wide</w:t>
      </w:r>
    </w:p>
    <w:p>
      <w:r>
        <w:t>Check events and rollout status:</w:t>
      </w:r>
    </w:p>
    <w:p>
      <w:pPr>
        <w:pStyle w:val="IntenseQuote"/>
      </w:pPr>
      <w:r>
        <w:t>kubectl get events --sort-by=.lastTimestamp | tail -n 20</w:t>
      </w:r>
    </w:p>
    <w:p>
      <w:pPr>
        <w:pStyle w:val="IntenseQuote"/>
      </w:pPr>
      <w:r>
        <w:t>kubectl rollout status deployment/web</w:t>
      </w:r>
    </w:p>
    <w:p>
      <w:pPr>
        <w:pStyle w:val="Heading2"/>
      </w:pPr>
      <w:r>
        <w:t>9) Autoscale Deployment (HPA)</w:t>
      </w:r>
    </w:p>
    <w:p>
      <w:r>
        <w:t>AKS supports Horizontal Pod Autoscaler to automatically scale pods based on CPU usage:</w:t>
      </w:r>
    </w:p>
    <w:p>
      <w:pPr>
        <w:pStyle w:val="IntenseQuote"/>
      </w:pPr>
      <w:r>
        <w:t>kubectl autoscale deployment web --cpu-percent=60 --min=2 --max=10</w:t>
      </w:r>
    </w:p>
    <w:p>
      <w:r>
        <w:t>View autoscaler status:</w:t>
      </w:r>
    </w:p>
    <w:p>
      <w:pPr>
        <w:pStyle w:val="IntenseQuote"/>
      </w:pPr>
      <w:r>
        <w:t>kubectl get hpa</w:t>
      </w:r>
    </w:p>
    <w:p>
      <w:pPr>
        <w:pStyle w:val="Heading2"/>
      </w:pPr>
      <w:r>
        <w:t>10) Troubleshooting &amp; Cleanup</w:t>
      </w:r>
    </w:p>
    <w:p>
      <w:r>
        <w:t>Check pod logs:</w:t>
      </w:r>
    </w:p>
    <w:p>
      <w:pPr>
        <w:pStyle w:val="IntenseQuote"/>
      </w:pPr>
      <w:r>
        <w:t>kubectl logs -f &lt;pod-name&gt;</w:t>
      </w:r>
    </w:p>
    <w:p>
      <w:r>
        <w:t>Describe problematic pods:</w:t>
      </w:r>
    </w:p>
    <w:p>
      <w:pPr>
        <w:pStyle w:val="IntenseQuote"/>
      </w:pPr>
      <w:r>
        <w:t>kubectl describe pod &lt;pod-name&gt;</w:t>
      </w:r>
    </w:p>
    <w:p>
      <w:r>
        <w:t>Delete resources when done:</w:t>
      </w:r>
    </w:p>
    <w:p>
      <w:pPr>
        <w:pStyle w:val="IntenseQuote"/>
      </w:pPr>
      <w:r>
        <w:t>kubectl delete namespace app-demo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